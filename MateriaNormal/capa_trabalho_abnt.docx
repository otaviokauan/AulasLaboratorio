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40FF" w:rsidRPr="00A20BDB" w:rsidRDefault="00000000">
      <w:pPr>
        <w:spacing w:after="120"/>
        <w:jc w:val="center"/>
        <w:rPr>
          <w:rFonts w:ascii="Arial" w:hAnsi="Arial" w:cs="Arial"/>
        </w:rPr>
      </w:pPr>
      <w:r w:rsidRPr="00A20BDB">
        <w:rPr>
          <w:rFonts w:ascii="Arial" w:hAnsi="Arial" w:cs="Arial"/>
          <w:b/>
          <w:sz w:val="28"/>
        </w:rPr>
        <w:t>CEEP PROF. NAIANA BABARESCO DE SOUZA</w:t>
      </w:r>
    </w:p>
    <w:p w:rsidR="00FE40FF" w:rsidRPr="00A20BDB" w:rsidRDefault="00FE40FF">
      <w:pPr>
        <w:spacing w:after="720"/>
        <w:jc w:val="center"/>
        <w:rPr>
          <w:rFonts w:ascii="Arial" w:hAnsi="Arial" w:cs="Arial"/>
        </w:rPr>
      </w:pPr>
    </w:p>
    <w:p w:rsidR="00FE40FF" w:rsidRPr="00A20BDB" w:rsidRDefault="00000000">
      <w:pPr>
        <w:spacing w:after="120"/>
        <w:jc w:val="center"/>
        <w:rPr>
          <w:rFonts w:ascii="Arial" w:hAnsi="Arial" w:cs="Arial"/>
        </w:rPr>
      </w:pPr>
      <w:r w:rsidRPr="00A20BDB">
        <w:rPr>
          <w:rFonts w:ascii="Arial" w:hAnsi="Arial" w:cs="Arial"/>
          <w:sz w:val="24"/>
        </w:rPr>
        <w:t>OTAVIO KAUAN CUNHA</w:t>
      </w:r>
    </w:p>
    <w:p w:rsidR="00A20BDB" w:rsidRPr="00A904FA" w:rsidRDefault="00000000" w:rsidP="00A20BDB">
      <w:pPr>
        <w:spacing w:after="3600"/>
        <w:jc w:val="center"/>
        <w:rPr>
          <w:rFonts w:ascii="Arial" w:hAnsi="Arial" w:cs="Arial"/>
          <w:lang w:val="pt-BR"/>
        </w:rPr>
      </w:pPr>
      <w:r w:rsidRPr="00A20BDB">
        <w:rPr>
          <w:rFonts w:ascii="Arial" w:hAnsi="Arial" w:cs="Arial"/>
          <w:sz w:val="24"/>
        </w:rPr>
        <w:t>Nº 20</w:t>
      </w:r>
    </w:p>
    <w:p w:rsidR="00FE40FF" w:rsidRPr="00A20BDB" w:rsidRDefault="00000000" w:rsidP="00A20BDB">
      <w:pPr>
        <w:spacing w:after="3600"/>
        <w:jc w:val="center"/>
        <w:rPr>
          <w:rFonts w:ascii="Arial" w:hAnsi="Arial" w:cs="Arial"/>
        </w:rPr>
      </w:pPr>
      <w:r w:rsidRPr="00A20BDB">
        <w:rPr>
          <w:rFonts w:ascii="Arial" w:hAnsi="Arial" w:cs="Arial"/>
          <w:b/>
          <w:sz w:val="72"/>
          <w:szCs w:val="72"/>
        </w:rPr>
        <w:t>TRABALHO DE ED. FINANCEIRA</w:t>
      </w:r>
    </w:p>
    <w:p w:rsidR="00FE40FF" w:rsidRPr="00A20BDB" w:rsidRDefault="00000000" w:rsidP="00A20BDB">
      <w:pPr>
        <w:spacing w:before="1600" w:after="0"/>
        <w:jc w:val="center"/>
        <w:rPr>
          <w:rFonts w:ascii="Arial" w:hAnsi="Arial" w:cs="Arial"/>
        </w:rPr>
      </w:pPr>
      <w:r w:rsidRPr="00A20BDB">
        <w:rPr>
          <w:rFonts w:ascii="Arial" w:hAnsi="Arial" w:cs="Arial"/>
          <w:sz w:val="24"/>
        </w:rPr>
        <w:t>2025</w:t>
      </w:r>
    </w:p>
    <w:sectPr w:rsidR="00FE40FF" w:rsidRPr="00A20BD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3228133">
    <w:abstractNumId w:val="8"/>
  </w:num>
  <w:num w:numId="2" w16cid:durableId="1933969256">
    <w:abstractNumId w:val="6"/>
  </w:num>
  <w:num w:numId="3" w16cid:durableId="1436100923">
    <w:abstractNumId w:val="5"/>
  </w:num>
  <w:num w:numId="4" w16cid:durableId="1419985326">
    <w:abstractNumId w:val="4"/>
  </w:num>
  <w:num w:numId="5" w16cid:durableId="1719233504">
    <w:abstractNumId w:val="7"/>
  </w:num>
  <w:num w:numId="6" w16cid:durableId="1743328425">
    <w:abstractNumId w:val="3"/>
  </w:num>
  <w:num w:numId="7" w16cid:durableId="1163011905">
    <w:abstractNumId w:val="2"/>
  </w:num>
  <w:num w:numId="8" w16cid:durableId="388111379">
    <w:abstractNumId w:val="1"/>
  </w:num>
  <w:num w:numId="9" w16cid:durableId="1577738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23F9"/>
    <w:rsid w:val="0015074B"/>
    <w:rsid w:val="0029639D"/>
    <w:rsid w:val="00326F90"/>
    <w:rsid w:val="00A20BDB"/>
    <w:rsid w:val="00A904FA"/>
    <w:rsid w:val="00AA1D8D"/>
    <w:rsid w:val="00B47730"/>
    <w:rsid w:val="00CB0664"/>
    <w:rsid w:val="00FC693F"/>
    <w:rsid w:val="00FE4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8DD5E3"/>
  <w14:defaultImageDpi w14:val="300"/>
  <w15:docId w15:val="{5E15B526-D697-498B-B9DA-33C9A907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Otavio Cunha</cp:lastModifiedBy>
  <cp:revision>3</cp:revision>
  <dcterms:created xsi:type="dcterms:W3CDTF">2013-12-23T23:15:00Z</dcterms:created>
  <dcterms:modified xsi:type="dcterms:W3CDTF">2025-11-24T00:10:00Z</dcterms:modified>
  <cp:category/>
</cp:coreProperties>
</file>